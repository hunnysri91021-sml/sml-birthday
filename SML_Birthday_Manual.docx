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คู่มือการใช้งาน — SML Birthday Wishes 2569</w:t>
      </w:r>
    </w:p>
    <w:p>
      <w:pPr>
        <w:pStyle w:val="Heading1"/>
      </w:pPr>
      <w:r>
        <w:t>1. ภาพรวมระบบ</w:t>
      </w:r>
    </w:p>
    <w:p>
      <w:r>
        <w:t>ระบบประกอบด้วย 3 ส่วน: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ส่วน</w:t>
            </w:r>
          </w:p>
        </w:tc>
        <w:tc>
          <w:tcPr>
            <w:tcW w:type="dxa" w:w="4320"/>
          </w:tcPr>
          <w:p>
            <w:r>
              <w:t>ทำหน้าที่</w:t>
            </w:r>
          </w:p>
        </w:tc>
      </w:tr>
      <w:tr>
        <w:tc>
          <w:tcPr>
            <w:tcW w:type="dxa" w:w="4320"/>
          </w:tcPr>
          <w:p>
            <w:r>
              <w:t>index.html (GitHub Pages)</w:t>
            </w:r>
          </w:p>
        </w:tc>
        <w:tc>
          <w:tcPr>
            <w:tcW w:type="dxa" w:w="4320"/>
          </w:tcPr>
          <w:p>
            <w:r>
              <w:t>หน้าเว็บที่พนักงานและแอดมินใช้งาน</w:t>
            </w:r>
          </w:p>
        </w:tc>
      </w:tr>
      <w:tr>
        <w:tc>
          <w:tcPr>
            <w:tcW w:type="dxa" w:w="4320"/>
          </w:tcPr>
          <w:p>
            <w:r>
              <w:t>Code.gs (Google Apps Script)</w:t>
            </w:r>
          </w:p>
        </w:tc>
        <w:tc>
          <w:tcPr>
            <w:tcW w:type="dxa" w:w="4320"/>
          </w:tcPr>
          <w:p>
            <w:r>
              <w:t>Backend/API รับ-ส่งข้อมูล อ่าน-เขียน Google Sheet</w:t>
            </w:r>
          </w:p>
        </w:tc>
      </w:tr>
      <w:tr>
        <w:tc>
          <w:tcPr>
            <w:tcW w:type="dxa" w:w="4320"/>
          </w:tcPr>
          <w:p>
            <w:r>
              <w:t>worker.js (Cloudflare Worker)</w:t>
            </w:r>
          </w:p>
        </w:tc>
        <w:tc>
          <w:tcPr>
            <w:tcW w:type="dxa" w:w="4320"/>
          </w:tcPr>
          <w:p>
            <w:r>
              <w:t>proxy ปกปิด URL ของ Apps Script จริงจาก DevTools</w:t>
            </w:r>
          </w:p>
        </w:tc>
      </w:tr>
    </w:tbl>
    <w:p>
      <w:r>
        <w:rPr>
          <w:b/>
        </w:rPr>
        <w:t xml:space="preserve">ที่เก็บข้อมูลทั้งหมด = Google Sheet เดียว </w:t>
      </w:r>
      <w:r>
        <w:t>(ตัวแปร SHEET_ID ใน Code.gs) แยกเป็นหลายแท็บ (sheet tabs) ตามชนิดข้อมูล — รายละเอียดในหมวด 4</w:t>
      </w:r>
    </w:p>
    <w:p>
      <w:pPr>
        <w:pStyle w:val="Heading1"/>
      </w:pPr>
      <w:r>
        <w:t>2. การใช้งานฝั่งพนักงาน (ผู้ใช้ทั่วไป)</w:t>
      </w:r>
    </w:p>
    <w:p>
      <w:pPr>
        <w:pStyle w:val="Heading2"/>
      </w:pPr>
      <w:r>
        <w:t>Step 1 — เปิดเว็บ</w:t>
      </w:r>
    </w:p>
    <w:p>
      <w:r>
        <w:t>เข้าหน้าเว็บ (GitHub Pages URL) → ระบบโหลดรายชื่อพนักงานวันเกิดจาก Google Sheet (แท็บ Persons) ผ่านฟังก์ชัน loadPersonsFromSheet()</w:t>
      </w:r>
    </w:p>
    <w:p>
      <w:pPr>
        <w:pStyle w:val="Heading2"/>
      </w:pPr>
      <w:r>
        <w:t>Step 2 — เลือกเดือน → เลือกคนที่จะอวยพร</w:t>
      </w:r>
    </w:p>
    <w:p>
      <w:r>
        <w:t>• มีแถบเดือน (Month tabs) ให้เลือก — เดือนที่แสดงถูกควบคุมโดย admin (activeMonths ใน Settings)</w:t>
      </w:r>
    </w:p>
    <w:p>
      <w:r>
        <w:t>• เมื่อเลือกเดือน จะเห็นรายชื่อพนักงานที่เกิดเดือนนั้นเป็นการ์ด ให้กดเข้าไปอวยพร</w:t>
      </w:r>
    </w:p>
    <w:p>
      <w:pPr>
        <w:pStyle w:val="Heading2"/>
      </w:pPr>
      <w:r>
        <w:t>Step 3 — หน้าวันเกิดของพนักงานคนนั้น จะมี</w:t>
      </w:r>
    </w:p>
    <w:p>
      <w:r>
        <w:t>1. รูป + ข้อมูลส่วนตัว ของเจ้าของวันเกิด</w:t>
      </w:r>
    </w:p>
    <w:p>
      <w:r>
        <w:t>2. ฟอร์มเขียนคำอวยพร — กรอกชื่อผู้ส่ง, แผนก, ข้อความ → กด "ส่งคำอวยพร" → ได้คะแนน (WishPts) ให้ผู้ส่ง บันทึกลง Points และ Wishes</w:t>
      </w:r>
    </w:p>
    <w:p>
      <w:r>
        <w:t>3. เกมตอบคำถาม (Quiz) — คำถามเกี่ยวกับเจ้าของวันเกิด (auto-generate หรือ admin สร้างเอง สูงสุด 3 ข้อ) ตอบถูกได้คะแนน (QuizPts) บันทึกลง Points และ GameScores</w:t>
      </w:r>
    </w:p>
    <w:p>
      <w:r>
        <w:t>4. กระดานคะแนน (กระดานรายเดือน) — แสดงอันดับ "ผู้ส่ง" ที่ได้คะแนนมากที่สุดในเดือน/ช่วงที่เลือก (ดูได้จากทุกหน้าวันเกิด)</w:t>
      </w:r>
    </w:p>
    <w:p>
      <w:r>
        <w:t>5. TOP 10 (สะสมตลอดไป) — แสดงอันดับผู้ส่งคะแนนสะสมสูงสุด 10 อันดับตลอดทุกเดือน (ดูได้จากทุกหน้าวันเกิดเช่นกัน)</w:t>
      </w:r>
    </w:p>
    <w:p>
      <w:r>
        <w:t>6. กดไลค์คำอวยพรของคนอื่นได้ (Likes tab)</w:t>
      </w:r>
    </w:p>
    <w:p>
      <w:pPr>
        <w:pStyle w:val="Heading1"/>
      </w:pPr>
      <w:r>
        <w:t>3. การใช้งานฝั่งแอดมิน</w:t>
      </w:r>
    </w:p>
    <w:p>
      <w:pPr>
        <w:pStyle w:val="Heading2"/>
      </w:pPr>
      <w:r>
        <w:t>เข้าสู่ Admin Mode</w:t>
      </w:r>
    </w:p>
    <w:p>
      <w:r>
        <w:t>1. กดไอคอนล็อก 🔒 ที่แถบบนของเว็บ</w:t>
      </w:r>
    </w:p>
    <w:p>
      <w:r>
        <w:t>2. ถ้ายังไม่เคยตั้งค่า Apps Script URL → ระบบจะ prompt ให้วาง Google Apps Script Web App URL (เอาจาก Apps Script → Deploy → Manage deployments)</w:t>
      </w:r>
    </w:p>
    <w:p>
      <w:r>
        <w:t>3. จากนั้นจะเด้ง modal ให้กรอกรหัสผ่าน Admin (เก็บแบบ hash ใน sheet AdminCreds, ตรวจสอบผ่าน Apps Script ไม่ใช่ฝัง password ในหน้าเว็บ) → ผ่านแล้วจะได้ session token เก็บใน sessionStorage (มี Sessions tab คุม token/หมดอายุ)</w:t>
      </w:r>
    </w:p>
    <w:p>
      <w:pPr>
        <w:pStyle w:val="Heading2"/>
      </w:pPr>
      <w:r>
        <w:t>สิทธิ์ที่ทำได้ในโหมด Admin</w:t>
      </w:r>
    </w:p>
    <w:p>
      <w:r>
        <w:t>• จัดการเดือนที่เปิดใช้งาน (activeMonths) — เลือกว่าจะให้พนักงานเห็นแท็บเดือนไหนบ้าง</w:t>
      </w:r>
    </w:p>
    <w:p>
      <w:r>
        <w:t>• อัปโหลด/เปลี่ยนรูปพนักงาน (กดที่รูปโปรไฟล์)</w:t>
      </w:r>
    </w:p>
    <w:p>
      <w:r>
        <w:t>• สร้าง/แก้คำถามควิซเอง หรือกด "สร้างคำถามอัตโนมัติให้ทุกคน"</w:t>
      </w:r>
    </w:p>
    <w:p>
      <w:r>
        <w:t>• ตั้งช่วง TOP10 สะสม (lbRangeStart / lbRangeEnd ใน Settings)</w:t>
      </w:r>
    </w:p>
    <w:p>
      <w:r>
        <w:t>• Reset คะแนน / Reset คำอวยพร (ปุ่มสีแดง ลบข้อมูลใน Points/ScoreTransactions/GameScores/Wishes/Likes — destructive ใช้ระมัดระวัง)</w:t>
      </w:r>
    </w:p>
    <w:p>
      <w:r>
        <w:t>• ออกจาก Admin Mode — กดไอคอนล็อกอีกครั้ง (🔓) → เรียก logout ลบ session token</w:t>
      </w:r>
    </w:p>
    <w:p>
      <w:pPr>
        <w:pStyle w:val="Heading1"/>
      </w:pPr>
      <w:r>
        <w:t>4. แหล่งเก็บข้อมูล — Google Sheet (แท็บต่าง ๆ)</w:t>
      </w:r>
    </w:p>
    <w:p>
      <w:r>
        <w:t>ทุกแท็บถูกสร้าง/รับรองโครงสร้างอัตโนมัติด้วยฟังก์ชัน ensure...Sheet() ใน Code.gs (ถ้าไม่มีแท็บ ระบบจะสร้างให้พร้อม header)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Sheet (แท็บ)</w:t>
            </w:r>
          </w:p>
        </w:tc>
        <w:tc>
          <w:tcPr>
            <w:tcW w:type="dxa" w:w="2880"/>
          </w:tcPr>
          <w:p>
            <w:r>
              <w:t>เก็บอะไร</w:t>
            </w:r>
          </w:p>
        </w:tc>
        <w:tc>
          <w:tcPr>
            <w:tcW w:type="dxa" w:w="2880"/>
          </w:tcPr>
          <w:p>
            <w:r>
              <w:t>คอลัมน์หลัก</w:t>
            </w:r>
          </w:p>
        </w:tc>
      </w:tr>
      <w:tr>
        <w:tc>
          <w:tcPr>
            <w:tcW w:type="dxa" w:w="2880"/>
          </w:tcPr>
          <w:p>
            <w:r>
              <w:t>Persons</w:t>
            </w:r>
          </w:p>
        </w:tc>
        <w:tc>
          <w:tcPr>
            <w:tcW w:type="dxa" w:w="2880"/>
          </w:tcPr>
          <w:p>
            <w:r>
              <w:t>รายชื่อพนักงานวันเกิดทั้งหมด</w:t>
            </w:r>
          </w:p>
        </w:tc>
        <w:tc>
          <w:tcPr>
            <w:tcW w:type="dxa" w:w="2880"/>
          </w:tcPr>
          <w:p>
            <w:r>
              <w:t>EmpId, ชื่อ, นามสกุล, ตำแหน่ง, แผนก, วัน(1-31), เดือน(1-12), สถานะ Active, รูป</w:t>
            </w:r>
          </w:p>
        </w:tc>
      </w:tr>
      <w:tr>
        <w:tc>
          <w:tcPr>
            <w:tcW w:type="dxa" w:w="2880"/>
          </w:tcPr>
          <w:p>
            <w:r>
              <w:t>Wishes</w:t>
            </w:r>
          </w:p>
        </w:tc>
        <w:tc>
          <w:tcPr>
            <w:tcW w:type="dxa" w:w="2880"/>
          </w:tcPr>
          <w:p>
            <w:r>
              <w:t>คำอวยพรที่ส่งให้แต่ละคน</w:t>
            </w:r>
          </w:p>
        </w:tc>
        <w:tc>
          <w:tcPr>
            <w:tcW w:type="dxa" w:w="2880"/>
          </w:tcPr>
          <w:p>
            <w:r>
              <w:t>ID, ชื่อผู้ส่ง, ข้อความ, Mood, รูป, Likes, Timestamp, Month(เดือนเกิดเจ้าของวันเกิด), EmpId, EmpName, แผนกผู้ส่ง, Emoji, Ts</w:t>
            </w:r>
          </w:p>
        </w:tc>
      </w:tr>
      <w:tr>
        <w:tc>
          <w:tcPr>
            <w:tcW w:type="dxa" w:w="2880"/>
          </w:tcPr>
          <w:p>
            <w:r>
              <w:t>Points</w:t>
            </w:r>
          </w:p>
        </w:tc>
        <w:tc>
          <w:tcPr>
            <w:tcW w:type="dxa" w:w="2880"/>
          </w:tcPr>
          <w:p>
            <w:r>
              <w:t>คะแนนสะสมของผู้ส่งต่อเดือน</w:t>
            </w:r>
          </w:p>
        </w:tc>
        <w:tc>
          <w:tcPr>
            <w:tcW w:type="dxa" w:w="2880"/>
          </w:tcPr>
          <w:p>
            <w:r>
              <w:t>Name, SenderEmpId, EmpId(เจ้าของวันเกิด), Month, WishPts, QuizPts, TotalPts, WishDone, QuizDone, LastUpdated</w:t>
            </w:r>
          </w:p>
        </w:tc>
      </w:tr>
      <w:tr>
        <w:tc>
          <w:tcPr>
            <w:tcW w:type="dxa" w:w="2880"/>
          </w:tcPr>
          <w:p>
            <w:r>
              <w:t>ScoreTransactions</w:t>
            </w:r>
          </w:p>
        </w:tc>
        <w:tc>
          <w:tcPr>
            <w:tcW w:type="dxa" w:w="2880"/>
          </w:tcPr>
          <w:p>
            <w:r>
              <w:t>log ประวัติการให้คะแนนทุกครั้ง (audit trail, ไม่ใช้คำนวณกระดาน)</w:t>
            </w:r>
          </w:p>
        </w:tc>
        <w:tc>
          <w:tcPr>
            <w:tcW w:type="dxa" w:w="2880"/>
          </w:tcPr>
          <w:p>
            <w:r>
              <w:t>Id, Ts, EmpId(ผู้ส่ง), ชื่อผู้ส่ง, BirthdayOwnerEmpId, BirthdayOwnerName, Activity, Module, Points, Month, Remark</w:t>
            </w:r>
          </w:p>
        </w:tc>
      </w:tr>
      <w:tr>
        <w:tc>
          <w:tcPr>
            <w:tcW w:type="dxa" w:w="2880"/>
          </w:tcPr>
          <w:p>
            <w:r>
              <w:t>GameScores</w:t>
            </w:r>
          </w:p>
        </w:tc>
        <w:tc>
          <w:tcPr>
            <w:tcW w:type="dxa" w:w="2880"/>
          </w:tcPr>
          <w:p>
            <w:r>
              <w:t>ผลตอบควิซรายครั้ง</w:t>
            </w:r>
          </w:p>
        </w:tc>
        <w:tc>
          <w:tcPr>
            <w:tcW w:type="dxa" w:w="2880"/>
          </w:tcPr>
          <w:p>
            <w:r>
              <w:t>คะแนนสอบ, จำนวนข้อ, ฯลฯ</w:t>
            </w:r>
          </w:p>
        </w:tc>
      </w:tr>
      <w:tr>
        <w:tc>
          <w:tcPr>
            <w:tcW w:type="dxa" w:w="2880"/>
          </w:tcPr>
          <w:p>
            <w:r>
              <w:t>Likes</w:t>
            </w:r>
          </w:p>
        </w:tc>
        <w:tc>
          <w:tcPr>
            <w:tcW w:type="dxa" w:w="2880"/>
          </w:tcPr>
          <w:p>
            <w:r>
              <w:t>ใครกดไลค์คำอวยพรไหน</w:t>
            </w:r>
          </w:p>
        </w:tc>
        <w:tc>
          <w:tcPr>
            <w:tcW w:type="dxa" w:w="2880"/>
          </w:tcPr>
          <w:p>
            <w:r>
              <w:t>กันไลค์ซ้ำ</w:t>
            </w:r>
          </w:p>
        </w:tc>
      </w:tr>
      <w:tr>
        <w:tc>
          <w:tcPr>
            <w:tcW w:type="dxa" w:w="2880"/>
          </w:tcPr>
          <w:p>
            <w:r>
              <w:t>CustomQuestions</w:t>
            </w:r>
          </w:p>
        </w:tc>
        <w:tc>
          <w:tcPr>
            <w:tcW w:type="dxa" w:w="2880"/>
          </w:tcPr>
          <w:p>
            <w:r>
              <w:t>คำถามควิซที่ admin สร้างเอง/auto-generate ต่อพนักงาน</w:t>
            </w:r>
          </w:p>
        </w:tc>
        <w:tc>
          <w:tcPr>
            <w:tcW w:type="dxa" w:w="2880"/>
          </w:tcPr>
          <w:p>
            <w:r>
              <w:t>EmpId, คำถาม, ตัวเลือก, เฉลย</w:t>
            </w:r>
          </w:p>
        </w:tc>
      </w:tr>
      <w:tr>
        <w:tc>
          <w:tcPr>
            <w:tcW w:type="dxa" w:w="2880"/>
          </w:tcPr>
          <w:p>
            <w:r>
              <w:t>Settings</w:t>
            </w:r>
          </w:p>
        </w:tc>
        <w:tc>
          <w:tcPr>
            <w:tcW w:type="dxa" w:w="2880"/>
          </w:tcPr>
          <w:p>
            <w:r>
              <w:t>ค่าคอนฟิกระบบ (key-value)</w:t>
            </w:r>
          </w:p>
        </w:tc>
        <w:tc>
          <w:tcPr>
            <w:tcW w:type="dxa" w:w="2880"/>
          </w:tcPr>
          <w:p>
            <w:r>
              <w:t>activeMonths (เดือนที่เปิดใช้งาน, 0-indexed), lbRangeStart/lbRangeEnd (ช่วง TOP10 สะสม, 1-indexed)</w:t>
            </w:r>
          </w:p>
        </w:tc>
      </w:tr>
      <w:tr>
        <w:tc>
          <w:tcPr>
            <w:tcW w:type="dxa" w:w="2880"/>
          </w:tcPr>
          <w:p>
            <w:r>
              <w:t>Monthly_Stats</w:t>
            </w:r>
          </w:p>
        </w:tc>
        <w:tc>
          <w:tcPr>
            <w:tcW w:type="dxa" w:w="2880"/>
          </w:tcPr>
          <w:p>
            <w:r>
              <w:t>สถิติรวมรายเดือน (จำนวนคำอวยพร/คะแนนรวม ต่อเดือน-ปี)</w:t>
            </w:r>
          </w:p>
        </w:tc>
        <w:tc>
          <w:tcPr>
            <w:tcW w:type="dxa" w:w="2880"/>
          </w:tcPr>
          <w:p>
            <w:r>
              <w:t>เดือน-ปี, ยอดรวม</w:t>
            </w:r>
          </w:p>
        </w:tc>
      </w:tr>
      <w:tr>
        <w:tc>
          <w:tcPr>
            <w:tcW w:type="dxa" w:w="2880"/>
          </w:tcPr>
          <w:p>
            <w:r>
              <w:t>Photos</w:t>
            </w:r>
          </w:p>
        </w:tc>
        <w:tc>
          <w:tcPr>
            <w:tcW w:type="dxa" w:w="2880"/>
          </w:tcPr>
          <w:p>
            <w:r>
              <w:t>รูปโปรไฟล์ที่ admin อัปโหลด (เก็บเป็น base64/URL)</w:t>
            </w:r>
          </w:p>
        </w:tc>
        <w:tc>
          <w:tcPr>
            <w:tcW w:type="dxa" w:w="2880"/>
          </w:tcPr>
          <w:p>
            <w:r>
              <w:t>EmpId, รูป</w:t>
            </w:r>
          </w:p>
        </w:tc>
      </w:tr>
      <w:tr>
        <w:tc>
          <w:tcPr>
            <w:tcW w:type="dxa" w:w="2880"/>
          </w:tcPr>
          <w:p>
            <w:r>
              <w:t>AdminCreds</w:t>
            </w:r>
          </w:p>
        </w:tc>
        <w:tc>
          <w:tcPr>
            <w:tcW w:type="dxa" w:w="2880"/>
          </w:tcPr>
          <w:p>
            <w:r>
              <w:t>รหัสผ่าน admin (เก็บแบบ hash)</w:t>
            </w:r>
          </w:p>
        </w:tc>
        <w:tc>
          <w:tcPr>
            <w:tcW w:type="dxa" w:w="2880"/>
          </w:tcPr>
          <w:p>
            <w:r>
              <w:t>username, password hash</w:t>
            </w:r>
          </w:p>
        </w:tc>
      </w:tr>
      <w:tr>
        <w:tc>
          <w:tcPr>
            <w:tcW w:type="dxa" w:w="2880"/>
          </w:tcPr>
          <w:p>
            <w:r>
              <w:t>Sessions</w:t>
            </w:r>
          </w:p>
        </w:tc>
        <w:tc>
          <w:tcPr>
            <w:tcW w:type="dxa" w:w="2880"/>
          </w:tcPr>
          <w:p>
            <w:r>
              <w:t>session token ของ admin ที่ login อยู่</w:t>
            </w:r>
          </w:p>
        </w:tc>
        <w:tc>
          <w:tcPr>
            <w:tcW w:type="dxa" w:w="2880"/>
          </w:tcPr>
          <w:p>
            <w:r>
              <w:t>token, สร้างเมื่อ, หมดอายุ</w:t>
            </w:r>
          </w:p>
        </w:tc>
      </w:tr>
      <w:tr>
        <w:tc>
          <w:tcPr>
            <w:tcW w:type="dxa" w:w="2880"/>
          </w:tcPr>
          <w:p>
            <w:r>
              <w:t>AuditLog</w:t>
            </w:r>
          </w:p>
        </w:tc>
        <w:tc>
          <w:tcPr>
            <w:tcW w:type="dxa" w:w="2880"/>
          </w:tcPr>
          <w:p>
            <w:r>
              <w:t>log การกระทำของ admin (login/logout/reset ฯลฯ)</w:t>
            </w:r>
          </w:p>
        </w:tc>
        <w:tc>
          <w:tcPr>
            <w:tcW w:type="dxa" w:w="2880"/>
          </w:tcPr>
          <w:p>
            <w:r>
              <w:t>เวลา, action, รายละเอียด</w:t>
            </w:r>
          </w:p>
        </w:tc>
      </w:tr>
    </w:tbl>
    <w:p>
      <w:pPr>
        <w:pStyle w:val="Heading2"/>
      </w:pPr>
      <w:r>
        <w:t>จุดสำคัญเรื่อง index เดือน</w:t>
      </w:r>
    </w:p>
    <w:p>
      <w:r>
        <w:t>ที่ใช้ปนกันในระบบ (ต้องระวังเวลาแก้โค้ด):</w:t>
      </w:r>
    </w:p>
    <w:p>
      <w:r>
        <w:t>• 0-indexed (ม.ค.=0): activeMonths, curEmp.month, calPersons[].month ใน index.html</w:t>
      </w:r>
    </w:p>
    <w:p>
      <w:r>
        <w:t>• 1-indexed (ม.ค.=1): คอลัมน์ "เดือน" ใน Persons, Points.Month, Wishes.Month, lbRangeStart/End, dropdown เลือกเดือนในกระดานคะแนน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